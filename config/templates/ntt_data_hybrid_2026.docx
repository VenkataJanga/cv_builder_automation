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8D"/>
          <w:sz w:val="36"/>
        </w:rPr>
        <w:t>{{full_name}}</w:t>
      </w:r>
    </w:p>
    <w:p>
      <w:pPr>
        <w:jc w:val="center"/>
      </w:pPr>
      <w:r>
        <w:rPr>
          <w:color w:val="404040"/>
          <w:sz w:val="20"/>
        </w:rPr>
        <w:t>{{email}} | {{contact_number}} | {{location}} | Employee ID: {{employee_id}}</w:t>
      </w:r>
    </w:p>
    <w:p>
      <w:pPr>
        <w:jc w:val="center"/>
      </w:pPr>
      <w:r>
        <w:rPr>
          <w:b/>
          <w:sz w:val="22"/>
        </w:rPr>
        <w:t>{{current_title}} | {{experience}} | Grade: {{grade}}</w:t>
      </w:r>
    </w:p>
    <w:p/>
    <w:p>
      <w:pPr>
        <w:pBdr>
          <w:bottom w:val="single" w:sz="6" w:space="1" w:color="00338D"/>
        </w:pBdr>
      </w:pPr>
      <w:r>
        <w:rPr>
          <w:b/>
          <w:color w:val="00338D"/>
          <w:sz w:val="24"/>
        </w:rPr>
        <w:t>PROFESSIONAL SUMMARY</w:t>
      </w:r>
    </w:p>
    <w:p>
      <w:pPr>
        <w:spacing w:after="240"/>
      </w:pPr>
      <w:r>
        <w:rPr>
          <w:sz w:val="20"/>
        </w:rPr>
        <w:t>{{summary}}</w:t>
      </w:r>
    </w:p>
    <w:p>
      <w:pPr>
        <w:pBdr>
          <w:bottom w:val="single" w:sz="6" w:space="1" w:color="00338D"/>
        </w:pBdr>
      </w:pPr>
      <w:r>
        <w:rPr>
          <w:b/>
          <w:color w:val="00338D"/>
          <w:sz w:val="24"/>
        </w:rPr>
        <w:t>CORE COMPETENCIES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  <w:sz w:val="20"/>
              </w:rPr>
              <w:t>Technologies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Primary Skills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{{skills}}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Secondary Skills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{{secondary_skills}}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AI/ML Frameworks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{{ai_frameworks}}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Cloud &amp; DevOps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{{cloud_platforms}}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Databases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{{databases}}</w:t>
            </w:r>
          </w:p>
        </w:tc>
      </w:tr>
    </w:tbl>
    <w:p/>
    <w:p>
      <w:pPr>
        <w:pBdr>
          <w:bottom w:val="single" w:sz="6" w:space="1" w:color="00338D"/>
        </w:pBdr>
      </w:pPr>
      <w:r>
        <w:rPr>
          <w:b/>
          <w:color w:val="00338D"/>
          <w:sz w:val="24"/>
        </w:rPr>
        <w:t>KEY PROJECTS</w:t>
      </w:r>
    </w:p>
    <w:p>
      <w:r>
        <w:rPr>
          <w:sz w:val="20"/>
        </w:rPr>
        <w:t>{{project_section}}</w:t>
      </w:r>
    </w:p>
    <w:p/>
    <w:p>
      <w:pPr>
        <w:pBdr>
          <w:bottom w:val="single" w:sz="6" w:space="1" w:color="00338D"/>
        </w:pBdr>
      </w:pPr>
      <w:r>
        <w:rPr>
          <w:b/>
          <w:color w:val="00338D"/>
          <w:sz w:val="24"/>
        </w:rPr>
        <w:t>PROFESSIONAL EXPERIENCE</w:t>
      </w:r>
    </w:p>
    <w:p>
      <w:r>
        <w:rPr>
          <w:sz w:val="20"/>
        </w:rPr>
        <w:t>{{work_experience_section}}</w:t>
      </w:r>
    </w:p>
    <w:p/>
    <w:p>
      <w:pPr>
        <w:pBdr>
          <w:bottom w:val="single" w:sz="6" w:space="1" w:color="00338D"/>
        </w:pBdr>
      </w:pPr>
      <w:r>
        <w:rPr>
          <w:b/>
          <w:color w:val="00338D"/>
          <w:sz w:val="24"/>
        </w:rPr>
        <w:t>LEADERSHIP &amp; ACHIEVEMENTS</w:t>
      </w:r>
    </w:p>
    <w:p>
      <w:r>
        <w:rPr>
          <w:sz w:val="20"/>
        </w:rPr>
        <w:t>{{leadership_section}}</w:t>
      </w:r>
    </w:p>
    <w:p/>
    <w:p>
      <w:pPr>
        <w:pBdr>
          <w:bottom w:val="single" w:sz="6" w:space="1" w:color="00338D"/>
        </w:pBdr>
      </w:pPr>
      <w:r>
        <w:rPr>
          <w:b/>
          <w:color w:val="00338D"/>
          <w:sz w:val="24"/>
        </w:rPr>
        <w:t>EDUCATION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2F3"/>
          </w:tcPr>
          <w:p>
            <w:r>
              <w:rPr>
                <w:b/>
                <w:sz w:val="18"/>
              </w:rPr>
              <w:t>Degree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  <w:sz w:val="18"/>
              </w:rPr>
              <w:t>University/Institution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  <w:sz w:val="18"/>
              </w:rPr>
              <w:t>Grade/GPA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{{degree}}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{{institution}}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{{year}}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{{grade}}</w:t>
            </w:r>
          </w:p>
        </w:tc>
      </w:tr>
    </w:tbl>
    <w:p/>
    <w:p>
      <w:pPr>
        <w:pBdr>
          <w:bottom w:val="single" w:sz="6" w:space="1" w:color="00338D"/>
        </w:pBdr>
      </w:pPr>
      <w:r>
        <w:rPr>
          <w:b/>
          <w:color w:val="00338D"/>
          <w:sz w:val="24"/>
        </w:rPr>
        <w:t>CERTIFICATIONS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  <w:sz w:val="18"/>
              </w:rPr>
              <w:t>Certification Name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  <w:sz w:val="18"/>
              </w:rPr>
              <w:t>Issuing Organization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  <w:sz w:val="18"/>
              </w:rPr>
              <w:t>Year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{{certification}}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{{issuer}}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{{cert_year}}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Confidential | NTT DATA, Inc.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338D"/>
        <w:sz w:val="20"/>
      </w:rPr>
      <w:t>NTT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