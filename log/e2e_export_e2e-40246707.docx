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t>Pilot User</w:t>
      </w:r>
    </w:p>
    <w:p>
      <w:pPr>
        <w:spacing w:before="0" w:after="80"/>
        <w:jc w:val="center"/>
      </w:pPr>
      <w:r>
        <w:t>Engineering Lead</w:t>
      </w:r>
    </w:p>
    <w:p>
      <w:pPr>
        <w:spacing w:before="0" w:after="240"/>
        <w:jc w:val="center"/>
      </w:pPr>
      <w:r>
        <w:t>pilot.user@nttdata.com | +91-9000000000 | Portal ID: 229164</w:t>
      </w:r>
    </w:p>
    <w:p>
      <w:pPr>
        <w:spacing w:before="120" w:after="80"/>
        <w:pBdr>
          <w:bottom w:val="single" w:sz="6" w:space="1" w:color="D0D0D0"/>
        </w:pBdr>
      </w:pPr>
      <w:r>
        <w:rPr>
          <w:b/>
          <w:color w:val="003366"/>
          <w:sz w:val="26"/>
        </w:rPr>
        <w:t>PROFESSIONAL SUMMARY</w:t>
      </w:r>
    </w:p>
    <w:p>
      <w:pPr>
        <w:spacing w:before="80" w:after="240"/>
      </w:pPr>
      <w:r>
        <w:t>Experience0 years.</w:t>
      </w:r>
    </w:p>
    <w:p>
      <w:pPr>
        <w:spacing w:before="120" w:after="80"/>
        <w:pBdr>
          <w:bottom w:val="single" w:sz="6" w:space="1" w:color="D0D0D0"/>
        </w:pBdr>
      </w:pPr>
      <w:r>
        <w:rPr>
          <w:b/>
          <w:color w:val="003366"/>
          <w:sz w:val="26"/>
        </w:rPr>
        <w:t>CORE COMPETENCIES</w:t>
      </w:r>
    </w:p>
    <w:p>
      <w:pPr>
        <w:spacing w:before="80" w:after="240"/>
      </w:pPr>
      <w:r>
        <w:t>• Python</w:t>
        <w:br/>
        <w:t>• FastAPI</w:t>
        <w:br/>
        <w:t>• Azure</w:t>
      </w:r>
    </w:p>
    <w:p>
      <w:pPr>
        <w:spacing w:before="120" w:after="80"/>
        <w:pBdr>
          <w:bottom w:val="single" w:sz="6" w:space="1" w:color="D0D0D0"/>
        </w:pBdr>
      </w:pPr>
      <w:r>
        <w:t>PROFESSIONAL EXPERIENCE0 years</w:t>
      </w:r>
    </w:p>
    <w:p>
      <w:pPr>
        <w:spacing w:before="80" w:after="240"/>
      </w:pPr>
      <w:r/>
    </w:p>
    <w:p>
      <w:pPr>
        <w:spacing w:before="120" w:after="80"/>
        <w:pBdr>
          <w:bottom w:val="single" w:sz="6" w:space="1" w:color="D0D0D0"/>
        </w:pBdr>
      </w:pPr>
      <w:r>
        <w:rPr>
          <w:b/>
          <w:color w:val="003366"/>
          <w:sz w:val="26"/>
        </w:rPr>
        <w:t>KEY PROJECTS</w:t>
      </w:r>
    </w:p>
    <w:p>
      <w:pPr>
        <w:spacing w:before="80" w:after="240"/>
      </w:pPr>
      <w:r>
        <w:t>Project: CV Builder</w:t>
        <w:br/>
        <w:t>Role: Lead</w:t>
        <w:br/>
        <w:br/>
        <w:t>Built CV automation workflows.</w:t>
      </w:r>
    </w:p>
    <w:p>
      <w:pPr>
        <w:spacing w:before="120" w:after="80"/>
        <w:pBdr>
          <w:bottom w:val="single" w:sz="6" w:space="1" w:color="D0D0D0"/>
        </w:pBdr>
      </w:pPr>
      <w:r>
        <w:rPr>
          <w:b/>
          <w:color w:val="003366"/>
          <w:sz w:val="26"/>
        </w:rPr>
        <w:t>EDUCATION</w:t>
      </w:r>
    </w:p>
    <w:p>
      <w:pPr>
        <w:spacing w:before="80" w:after="240"/>
      </w:pPr>
      <w:r>
        <w:t>B.Tech</w:t>
        <w:br/>
        <w:t>JNTU</w:t>
        <w:br/>
        <w:t>2015</w:t>
      </w:r>
    </w:p>
    <w:p>
      <w:pPr>
        <w:spacing w:before="120" w:after="80"/>
        <w:pBdr>
          <w:bottom w:val="single" w:sz="6" w:space="1" w:color="D0D0D0"/>
        </w:pBdr>
      </w:pPr>
      <w:r>
        <w:rPr>
          <w:b/>
          <w:color w:val="003366"/>
          <w:sz w:val="26"/>
        </w:rPr>
        <w:t>TECHNICAL SKILLS</w:t>
      </w:r>
    </w:p>
    <w:p>
      <w:pPr>
        <w:spacing w:before="80" w:after="160"/>
      </w:pPr>
      <w:r>
        <w:t>Primary Skills: Python, FastAPI, Azure</w:t>
        <w:br/>
        <w:br/>
        <w:t>Secondary Skills: SQL, Docker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of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of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of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8"/>
      </w:rPr>
    </w:r>
    <w:r>
      <w:drawing>
        <wp:inline xmlns:a="http://schemas.openxmlformats.org/drawingml/2006/main" xmlns:pic="http://schemas.openxmlformats.org/drawingml/2006/picture">
          <wp:extent cx="1737360" cy="61905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ttdata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37360" cy="619059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737360" cy="61905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ttdata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37360" cy="619059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737360" cy="61905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ttdata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37360" cy="61905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