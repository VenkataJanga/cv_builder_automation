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Professional CV</w:t>
      </w:r>
    </w:p>
    <w:p>
      <w:pPr>
        <w:pStyle w:val="Heading2"/>
      </w:pPr>
      <w:r>
        <w:t>John Smith</w:t>
      </w:r>
    </w:p>
    <w:p>
      <w:r>
        <w:t>Employee ID: 12345</w:t>
      </w:r>
    </w:p>
    <w:p>
      <w:r>
        <w:t>Email: john@company.com</w:t>
      </w:r>
    </w:p>
    <w:p>
      <w:r>
        <w:t>Contact: +1-555-0123</w:t>
      </w:r>
    </w:p>
    <w:p>
      <w:r>
        <w:t>Grade: Senior</w:t>
      </w:r>
    </w:p>
    <w:p>
      <w:r>
        <w:t>Title: Senior Software Engineer</w:t>
      </w:r>
    </w:p>
    <w:p>
      <w:r>
        <w:t>Location: New York</w:t>
      </w:r>
    </w:p>
    <w:p>
      <w:r>
        <w:t>Organization: Tech Corp</w:t>
      </w:r>
    </w:p>
    <w:p>
      <w:pPr>
        <w:pStyle w:val="Heading2"/>
      </w:pPr>
      <w:r>
        <w:t>Professional Summary</w:t>
      </w:r>
    </w:p>
    <w:p>
      <w:r>
        <w:t>Experienced software engineer with 8 years in enterprise applications.</w:t>
      </w:r>
    </w:p>
    <w:p>
      <w:pPr>
        <w:pStyle w:val="Heading2"/>
      </w:pPr>
      <w:r>
        <w:t>Primary Skills</w:t>
      </w:r>
    </w:p>
    <w:p>
      <w:pPr>
        <w:pStyle w:val="ListBullet"/>
      </w:pPr>
      <w:r>
        <w:t>Python</w:t>
      </w:r>
    </w:p>
    <w:p>
      <w:pPr>
        <w:pStyle w:val="ListBullet"/>
      </w:pPr>
      <w:r>
        <w:t>Java</w:t>
      </w:r>
    </w:p>
    <w:p>
      <w:pPr>
        <w:pStyle w:val="ListBullet"/>
      </w:pPr>
      <w:r>
        <w:t>JavaScript</w:t>
      </w:r>
    </w:p>
    <w:p>
      <w:pPr>
        <w:pStyle w:val="Heading2"/>
      </w:pPr>
      <w:r>
        <w:t>Secondary Skills</w:t>
      </w:r>
    </w:p>
    <w:p>
      <w:pPr>
        <w:pStyle w:val="ListBullet"/>
      </w:pPr>
      <w:r>
        <w:t>React</w:t>
      </w:r>
    </w:p>
    <w:p>
      <w:pPr>
        <w:pStyle w:val="ListBullet"/>
      </w:pPr>
      <w:r>
        <w:t>Angular</w:t>
      </w:r>
    </w:p>
    <w:p>
      <w:pPr>
        <w:pStyle w:val="Heading2"/>
      </w:pPr>
      <w:r>
        <w:t>Tools &amp; Platforms</w:t>
      </w:r>
    </w:p>
    <w:p>
      <w:pPr>
        <w:pStyle w:val="ListBullet"/>
      </w:pPr>
      <w:r>
        <w:t>Docker</w:t>
      </w:r>
    </w:p>
    <w:p>
      <w:pPr>
        <w:pStyle w:val="ListBullet"/>
      </w:pPr>
      <w:r>
        <w:t>Kubernetes</w:t>
      </w:r>
    </w:p>
    <w:p>
      <w:pPr>
        <w:pStyle w:val="Heading2"/>
      </w:pPr>
      <w:r>
        <w:t>AI Frameworks</w:t>
      </w:r>
    </w:p>
    <w:p>
      <w:pPr>
        <w:pStyle w:val="ListBullet"/>
      </w:pPr>
      <w:r>
        <w:t>TensorFlow</w:t>
      </w:r>
    </w:p>
    <w:p>
      <w:pPr>
        <w:pStyle w:val="ListBullet"/>
      </w:pPr>
      <w:r>
        <w:t>PyTorch</w:t>
      </w:r>
    </w:p>
    <w:p>
      <w:pPr>
        <w:pStyle w:val="Heading2"/>
      </w:pPr>
      <w:r>
        <w:t>Cloud Platforms</w:t>
      </w:r>
    </w:p>
    <w:p>
      <w:pPr>
        <w:pStyle w:val="ListBullet"/>
      </w:pPr>
      <w:r>
        <w:t>AWS</w:t>
      </w:r>
    </w:p>
    <w:p>
      <w:pPr>
        <w:pStyle w:val="ListBullet"/>
      </w:pPr>
      <w:r>
        <w:t>Azure</w:t>
      </w:r>
    </w:p>
    <w:p>
      <w:pPr>
        <w:pStyle w:val="Heading2"/>
      </w:pPr>
      <w:r>
        <w:t>Operating Systems</w:t>
      </w:r>
    </w:p>
    <w:p>
      <w:pPr>
        <w:pStyle w:val="ListBullet"/>
      </w:pPr>
      <w:r>
        <w:t>Linux</w:t>
      </w:r>
    </w:p>
    <w:p>
      <w:pPr>
        <w:pStyle w:val="ListBullet"/>
      </w:pPr>
      <w:r>
        <w:t>Windows</w:t>
      </w:r>
    </w:p>
    <w:p>
      <w:pPr>
        <w:pStyle w:val="Heading2"/>
      </w:pPr>
      <w:r>
        <w:t>Databases</w:t>
      </w:r>
    </w:p>
    <w:p>
      <w:pPr>
        <w:pStyle w:val="ListBullet"/>
      </w:pPr>
      <w:r>
        <w:t>PostgreSQL</w:t>
      </w:r>
    </w:p>
    <w:p>
      <w:pPr>
        <w:pStyle w:val="ListBullet"/>
      </w:pPr>
      <w:r>
        <w:t>MongoDB</w:t>
      </w:r>
    </w:p>
    <w:p>
      <w:pPr>
        <w:pStyle w:val="Heading2"/>
      </w:pPr>
      <w:r>
        <w:t>Domain Expertise</w:t>
      </w:r>
    </w:p>
    <w:p>
      <w:pPr>
        <w:pStyle w:val="ListBullet"/>
      </w:pPr>
      <w:r>
        <w:t>Healthcare</w:t>
      </w:r>
    </w:p>
    <w:p>
      <w:pPr>
        <w:pStyle w:val="ListBullet"/>
      </w:pPr>
      <w:r>
        <w:t>Finance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