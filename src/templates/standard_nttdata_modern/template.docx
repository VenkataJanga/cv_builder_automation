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{{candidate_name}}</w:t>
      </w:r>
    </w:p>
    <w:p>
      <w:pPr>
        <w:jc w:val="center"/>
      </w:pPr>
      <w:r>
        <w:t>{{email}} | {{phone}} | {{location}}</w:t>
      </w:r>
    </w:p>
    <w:p>
      <w:pPr>
        <w:jc w:val="center"/>
      </w:pPr>
      <w:r>
        <w:t>LinkedIn: {{linkedin_url}}</w:t>
      </w:r>
    </w:p>
    <w:p/>
    <w:p>
      <w:r>
        <w:rPr>
          <w:b/>
          <w:color w:val="003366"/>
          <w:sz w:val="24"/>
        </w:rPr>
        <w:t>EXECUTIVE SUMMARY</w:t>
      </w:r>
    </w:p>
    <w:p>
      <w:pPr>
        <w:jc w:val="both"/>
      </w:pPr>
      <w:r>
        <w:t>{{executive_summary}}</w:t>
      </w:r>
    </w:p>
    <w:p/>
    <w:p>
      <w:r>
        <w:rPr>
          <w:b/>
          <w:color w:val="003366"/>
          <w:sz w:val="24"/>
        </w:rPr>
        <w:t>CORE SKILLS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50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Skills</w:t>
            </w:r>
          </w:p>
        </w:tc>
      </w:tr>
      <w:tr>
        <w:tc>
          <w:tcPr>
            <w:tcW w:type="dxa" w:w="2880"/>
          </w:tcPr>
          <w:p>
            <w:r>
              <w:t>Primary Technical Skills</w:t>
            </w:r>
          </w:p>
        </w:tc>
        <w:tc>
          <w:tcPr>
            <w:tcW w:type="dxa" w:w="6480"/>
          </w:tcPr>
          <w:p>
            <w:r>
              <w:t>{{primary_technical_skills}}</w:t>
            </w:r>
          </w:p>
        </w:tc>
      </w:tr>
      <w:tr>
        <w:tc>
          <w:tcPr>
            <w:tcW w:type="dxa" w:w="2880"/>
          </w:tcPr>
          <w:p>
            <w:r>
              <w:t>AI/ML &amp; Cloud Platforms</w:t>
            </w:r>
          </w:p>
        </w:tc>
        <w:tc>
          <w:tcPr>
            <w:tcW w:type="dxa" w:w="6480"/>
          </w:tcPr>
          <w:p>
            <w:r>
              <w:t>{{ai_ml_and_cloud_platforms}}</w:t>
            </w:r>
          </w:p>
        </w:tc>
      </w:tr>
      <w:tr>
        <w:tc>
          <w:tcPr>
            <w:tcW w:type="dxa" w:w="2880"/>
          </w:tcPr>
          <w:p>
            <w:r>
              <w:t>Development Tools &amp; Methods</w:t>
            </w:r>
          </w:p>
        </w:tc>
        <w:tc>
          <w:tcPr>
            <w:tcW w:type="dxa" w:w="6480"/>
          </w:tcPr>
          <w:p>
            <w:r>
              <w:t>{{development_tools_and_methods}}</w:t>
            </w:r>
          </w:p>
        </w:tc>
      </w:tr>
      <w:tr>
        <w:tc>
          <w:tcPr>
            <w:tcW w:type="dxa" w:w="2880"/>
          </w:tcPr>
          <w:p>
            <w:r>
              <w:t>Soft Skills</w:t>
            </w:r>
          </w:p>
        </w:tc>
        <w:tc>
          <w:tcPr>
            <w:tcW w:type="dxa" w:w="6480"/>
          </w:tcPr>
          <w:p>
            <w:r>
              <w:t>{{soft_skills}}</w:t>
            </w:r>
          </w:p>
        </w:tc>
      </w:tr>
    </w:tbl>
    <w:p/>
    <w:p>
      <w:r>
        <w:rPr>
          <w:b/>
          <w:color w:val="003366"/>
          <w:sz w:val="24"/>
        </w:rPr>
        <w:t>PROFESSIONAL EXPERIENCE</w:t>
      </w:r>
    </w:p>
    <w:p>
      <w:r>
        <w:rPr>
          <w:b/>
        </w:rPr>
        <w:t>{{job_title}}</w:t>
      </w:r>
      <w:r>
        <w:t xml:space="preserve"> | {{company_name}} | {{start_date}} - {{end_date}}</w:t>
      </w:r>
    </w:p>
    <w:p>
      <w:pPr>
        <w:pStyle w:val="ListBullet"/>
        <w:ind w:left="360"/>
      </w:pPr>
      <w:r>
        <w:t>{{achievement_1}}</w:t>
      </w:r>
    </w:p>
    <w:p>
      <w:pPr>
        <w:pStyle w:val="ListBullet"/>
        <w:ind w:left="360"/>
      </w:pPr>
      <w:r>
        <w:t>{{achievement_2}}</w:t>
      </w:r>
    </w:p>
    <w:p>
      <w:pPr>
        <w:pStyle w:val="ListBullet"/>
        <w:ind w:left="360"/>
      </w:pPr>
      <w:r>
        <w:t>{{achievement_3}}</w:t>
      </w:r>
    </w:p>
    <w:p>
      <w:pPr>
        <w:pStyle w:val="ListBullet"/>
        <w:ind w:left="360"/>
      </w:pPr>
      <w:r>
        <w:t>{{achievement_4}}</w:t>
      </w:r>
    </w:p>
    <w:p/>
    <w:p>
      <w:r>
        <w:rPr>
          <w:b/>
          <w:color w:val="003366"/>
          <w:sz w:val="24"/>
        </w:rPr>
        <w:t>PROJECT HIGHLIGHTS</w:t>
      </w:r>
    </w:p>
    <w:p>
      <w:r>
        <w:rPr>
          <w:b/>
        </w:rPr>
        <w:t>{{project_name}}</w:t>
      </w:r>
      <w:r>
        <w:t xml:space="preserve"> | {{client_name}} | {{project_duration}}</w:t>
      </w:r>
    </w:p>
    <w:p>
      <w:r>
        <w:rPr>
          <w:b/>
        </w:rPr>
        <w:t xml:space="preserve">Tech Stack: </w:t>
      </w:r>
      <w:r>
        <w:t>{{tech_stack}}</w:t>
      </w:r>
    </w:p>
    <w:p>
      <w:pPr>
        <w:pStyle w:val="ListBullet"/>
        <w:ind w:left="360"/>
      </w:pPr>
      <w:r>
        <w:t>{{project_achievement_1}}</w:t>
      </w:r>
    </w:p>
    <w:p>
      <w:pPr>
        <w:pStyle w:val="ListBullet"/>
        <w:ind w:left="360"/>
      </w:pPr>
      <w:r>
        <w:t>{{project_achievement_2}}</w:t>
      </w:r>
    </w:p>
    <w:p>
      <w:pPr>
        <w:pStyle w:val="ListBullet"/>
        <w:ind w:left="360"/>
      </w:pPr>
      <w:r>
        <w:t>{{project_achievement_3}}</w:t>
      </w:r>
    </w:p>
    <w:p/>
    <w:p>
      <w:r>
        <w:rPr>
          <w:b/>
          <w:color w:val="003366"/>
          <w:sz w:val="24"/>
        </w:rPr>
        <w:t>CERTIFICATIONS</w:t>
      </w:r>
    </w:p>
    <w:p>
      <w:pPr>
        <w:pStyle w:val="ListBullet"/>
      </w:pPr>
      <w:r>
        <w:t>{{certification_1_name}} - {{certification_1_issuer}} ({{certification_1_year}})</w:t>
      </w:r>
    </w:p>
    <w:p>
      <w:pPr>
        <w:pStyle w:val="ListBullet"/>
      </w:pPr>
      <w:r>
        <w:t>{{certification_2_name}} - {{certification_2_issuer}} ({{certification_2_year}})</w:t>
      </w:r>
    </w:p>
    <w:p>
      <w:pPr>
        <w:pStyle w:val="ListBullet"/>
      </w:pPr>
      <w:r>
        <w:t>{{certification_3_name}} - {{certification_3_issuer}} ({{certification_3_year}})</w:t>
      </w:r>
    </w:p>
    <w:p/>
    <w:p>
      <w:r>
        <w:rPr>
          <w:b/>
          <w:color w:val="003366"/>
          <w:sz w:val="24"/>
        </w:rPr>
        <w:t>EDUCATION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Degree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GPA/Grade</w:t>
            </w:r>
          </w:p>
        </w:tc>
      </w:tr>
      <w:tr>
        <w:tc>
          <w:tcPr>
            <w:tcW w:type="dxa" w:w="2520"/>
          </w:tcPr>
          <w:p>
            <w:r>
              <w:t>{{degree_1}}</w:t>
            </w:r>
          </w:p>
        </w:tc>
        <w:tc>
          <w:tcPr>
            <w:tcW w:type="dxa" w:w="2520"/>
          </w:tcPr>
          <w:p>
            <w:r>
              <w:t>{{institution_1}}</w:t>
            </w:r>
          </w:p>
        </w:tc>
        <w:tc>
          <w:tcPr>
            <w:tcW w:type="dxa" w:w="2520"/>
          </w:tcPr>
          <w:p>
            <w:r>
              <w:t>{{year_1}}</w:t>
            </w:r>
          </w:p>
        </w:tc>
        <w:tc>
          <w:tcPr>
            <w:tcW w:type="dxa" w:w="2520"/>
          </w:tcPr>
          <w:p>
            <w:r>
              <w:t>{{gpa_1}}</w:t>
            </w:r>
          </w:p>
        </w:tc>
      </w:tr>
      <w:tr>
        <w:tc>
          <w:tcPr>
            <w:tcW w:type="dxa" w:w="2520"/>
          </w:tcPr>
          <w:p>
            <w:r>
              <w:t>{{degree_2}}</w:t>
            </w:r>
          </w:p>
        </w:tc>
        <w:tc>
          <w:tcPr>
            <w:tcW w:type="dxa" w:w="2520"/>
          </w:tcPr>
          <w:p>
            <w:r>
              <w:t>{{institution_2}}</w:t>
            </w:r>
          </w:p>
        </w:tc>
        <w:tc>
          <w:tcPr>
            <w:tcW w:type="dxa" w:w="2520"/>
          </w:tcPr>
          <w:p>
            <w:r>
              <w:t>{{year_2}}</w:t>
            </w:r>
          </w:p>
        </w:tc>
        <w:tc>
          <w:tcPr>
            <w:tcW w:type="dxa" w:w="2520"/>
          </w:tcPr>
          <w:p>
            <w:r>
              <w:t>{{gpa_2}}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NTT DATA</w:t>
      <w:tab/>
      <w:t>Protected</w:t>
      <w:tab/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/>
      <w:tab/>
      <w:tab/>
      <w:t>Resume Format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