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5040"/>
          </w:tcPr>
          <w:p>
            <w:r>
              <w:t>{{candidate_name}}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CONTACT:</w:t>
            </w:r>
          </w:p>
        </w:tc>
        <w:tc>
          <w:tcPr>
            <w:tcW w:type="dxa" w:w="5040"/>
          </w:tcPr>
          <w:p>
            <w:r>
              <w:t>{{email}} | {{phone}} | {{location}}</w:t>
            </w:r>
          </w:p>
        </w:tc>
      </w:tr>
    </w:tbl>
    <w:p/>
    <w:p>
      <w:r>
        <w:rPr>
          <w:b/>
          <w:color w:val="003366"/>
          <w:sz w:val="24"/>
        </w:rPr>
        <w:t>EXECUTIVE SUMMARY</w:t>
      </w:r>
    </w:p>
    <w:p>
      <w:pPr>
        <w:jc w:val="both"/>
      </w:pPr>
      <w:r>
        <w:t>{{executive_summary}}</w:t>
      </w:r>
    </w:p>
    <w:p/>
    <w:p>
      <w:r>
        <w:rPr>
          <w:b/>
          <w:color w:val="003366"/>
          <w:sz w:val="24"/>
        </w:rPr>
        <w:t>CORE SKILLS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04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Skills</w:t>
            </w:r>
          </w:p>
        </w:tc>
      </w:tr>
      <w:tr>
        <w:tc>
          <w:tcPr>
            <w:tcW w:type="dxa" w:w="5040"/>
          </w:tcPr>
          <w:p>
            <w:r>
              <w:t>Primary Skills</w:t>
            </w:r>
          </w:p>
        </w:tc>
        <w:tc>
          <w:tcPr>
            <w:tcW w:type="dxa" w:w="5040"/>
          </w:tcPr>
          <w:p>
            <w:r>
              <w:t>{{primary_skills}}</w:t>
            </w:r>
          </w:p>
        </w:tc>
      </w:tr>
      <w:tr>
        <w:tc>
          <w:tcPr>
            <w:tcW w:type="dxa" w:w="5040"/>
          </w:tcPr>
          <w:p>
            <w:r>
              <w:t>AI/ML Platforms</w:t>
            </w:r>
          </w:p>
        </w:tc>
        <w:tc>
          <w:tcPr>
            <w:tcW w:type="dxa" w:w="5040"/>
          </w:tcPr>
          <w:p>
            <w:r>
              <w:t>{{ai_ml_skills}}</w:t>
            </w:r>
          </w:p>
        </w:tc>
      </w:tr>
      <w:tr>
        <w:tc>
          <w:tcPr>
            <w:tcW w:type="dxa" w:w="5040"/>
          </w:tcPr>
          <w:p>
            <w:r>
              <w:t>Cloud &amp; DevOps</w:t>
            </w:r>
          </w:p>
        </w:tc>
        <w:tc>
          <w:tcPr>
            <w:tcW w:type="dxa" w:w="5040"/>
          </w:tcPr>
          <w:p>
            <w:r>
              <w:t>{{cloud_devops_skills}}</w:t>
            </w:r>
          </w:p>
        </w:tc>
      </w:tr>
      <w:tr>
        <w:tc>
          <w:tcPr>
            <w:tcW w:type="dxa" w:w="5040"/>
          </w:tcPr>
          <w:p>
            <w:r>
              <w:t>Languages &amp; Frameworks</w:t>
            </w:r>
          </w:p>
        </w:tc>
        <w:tc>
          <w:tcPr>
            <w:tcW w:type="dxa" w:w="5040"/>
          </w:tcPr>
          <w:p>
            <w:r>
              <w:t>{{languages_frameworks}}</w:t>
            </w:r>
          </w:p>
        </w:tc>
      </w:tr>
    </w:tbl>
    <w:p/>
    <w:p>
      <w:r>
        <w:rPr>
          <w:b/>
          <w:color w:val="003366"/>
          <w:sz w:val="24"/>
        </w:rPr>
        <w:t>PROFESSIONAL EXPERIENCE</w:t>
      </w:r>
    </w:p>
    <w:p>
      <w:r>
        <w:rPr>
          <w:b/>
        </w:rPr>
        <w:t>{{job_title}}</w:t>
      </w:r>
      <w:r>
        <w:t xml:space="preserve"> | {{company_name}} | {{start_date}} - {{end_date}}</w:t>
      </w:r>
    </w:p>
    <w:p>
      <w:pPr>
        <w:pStyle w:val="ListBullet"/>
        <w:ind w:left="360"/>
      </w:pPr>
      <w:r>
        <w:t>{{achievement_1}}</w:t>
      </w:r>
    </w:p>
    <w:p>
      <w:pPr>
        <w:pStyle w:val="ListBullet"/>
        <w:ind w:left="360"/>
      </w:pPr>
      <w:r>
        <w:t>{{achievement_2}}</w:t>
      </w:r>
    </w:p>
    <w:p>
      <w:pPr>
        <w:pStyle w:val="ListBullet"/>
        <w:ind w:left="360"/>
      </w:pPr>
      <w:r>
        <w:t>{{achievement_3}}</w:t>
      </w:r>
    </w:p>
    <w:p>
      <w:pPr>
        <w:pStyle w:val="ListBullet"/>
        <w:ind w:left="360"/>
      </w:pPr>
      <w:r>
        <w:t>{{achievement_4}}</w:t>
      </w:r>
    </w:p>
    <w:p/>
    <w:p>
      <w:r>
        <w:rPr>
          <w:b/>
          <w:color w:val="003366"/>
          <w:sz w:val="24"/>
        </w:rPr>
        <w:t>PROJECT HIGHLIGHTS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Tech Stack</w:t>
            </w:r>
          </w:p>
        </w:tc>
        <w:tc>
          <w:tcPr>
            <w:tcW w:type="dxa" w:w="3360"/>
          </w:tcPr>
          <w:p>
            <w:r>
              <w:rPr>
                <w:b/>
              </w:rPr>
              <w:t>Key Achievements</w:t>
            </w:r>
          </w:p>
        </w:tc>
      </w:tr>
      <w:tr>
        <w:tc>
          <w:tcPr>
            <w:tcW w:type="dxa" w:w="3360"/>
          </w:tcPr>
          <w:p>
            <w:r>
              <w:t>{{project_name}}</w:t>
            </w:r>
          </w:p>
        </w:tc>
        <w:tc>
          <w:tcPr>
            <w:tcW w:type="dxa" w:w="3360"/>
          </w:tcPr>
          <w:p>
            <w:r>
              <w:t>{{tech_stack}}</w:t>
            </w:r>
          </w:p>
        </w:tc>
        <w:tc>
          <w:tcPr>
            <w:tcW w:type="dxa" w:w="3360"/>
          </w:tcPr>
          <w:p>
            <w:r>
              <w:t>{{project_achievements}}</w:t>
            </w:r>
          </w:p>
        </w:tc>
      </w:tr>
    </w:tbl>
    <w:p/>
    <w:p>
      <w:r>
        <w:rPr>
          <w:b/>
          <w:color w:val="003366"/>
          <w:sz w:val="24"/>
        </w:rPr>
        <w:t>CERTIFICATIONS</w:t>
      </w:r>
    </w:p>
    <w:p>
      <w:pPr>
        <w:pStyle w:val="ListBullet"/>
      </w:pPr>
      <w:r>
        <w:t>{{certification_1}}</w:t>
      </w:r>
    </w:p>
    <w:p>
      <w:pPr>
        <w:pStyle w:val="ListBullet"/>
      </w:pPr>
      <w:r>
        <w:t>{{certification_2}}</w:t>
      </w:r>
    </w:p>
    <w:p>
      <w:pPr>
        <w:pStyle w:val="ListBullet"/>
      </w:pPr>
      <w:r>
        <w:t>{{certification_3}}</w:t>
      </w:r>
    </w:p>
    <w:p/>
    <w:p>
      <w:r>
        <w:rPr>
          <w:b/>
          <w:color w:val="003366"/>
          <w:sz w:val="24"/>
        </w:rPr>
        <w:t>EDUCATION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Degree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Institution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2520"/>
          </w:tcPr>
          <w:p>
            <w:r>
              <w:rPr>
                <w:b/>
              </w:rPr>
              <w:t>Grade</w:t>
            </w:r>
          </w:p>
        </w:tc>
      </w:tr>
      <w:tr>
        <w:tc>
          <w:tcPr>
            <w:tcW w:type="dxa" w:w="2520"/>
          </w:tcPr>
          <w:p>
            <w:r>
              <w:t>{{degree_1}}</w:t>
            </w:r>
          </w:p>
        </w:tc>
        <w:tc>
          <w:tcPr>
            <w:tcW w:type="dxa" w:w="2520"/>
          </w:tcPr>
          <w:p>
            <w:r>
              <w:t>{{institution_1}}</w:t>
            </w:r>
          </w:p>
        </w:tc>
        <w:tc>
          <w:tcPr>
            <w:tcW w:type="dxa" w:w="2520"/>
          </w:tcPr>
          <w:p>
            <w:r>
              <w:t>{{year_1}}</w:t>
            </w:r>
          </w:p>
        </w:tc>
        <w:tc>
          <w:tcPr>
            <w:tcW w:type="dxa" w:w="2520"/>
          </w:tcPr>
          <w:p>
            <w:r>
              <w:t>{{grade_1}}</w:t>
            </w:r>
          </w:p>
        </w:tc>
      </w:tr>
      <w:tr>
        <w:tc>
          <w:tcPr>
            <w:tcW w:type="dxa" w:w="2520"/>
          </w:tcPr>
          <w:p>
            <w:r>
              <w:t>{{degree_2}}</w:t>
            </w:r>
          </w:p>
        </w:tc>
        <w:tc>
          <w:tcPr>
            <w:tcW w:type="dxa" w:w="2520"/>
          </w:tcPr>
          <w:p>
            <w:r>
              <w:t>{{institution_2}}</w:t>
            </w:r>
          </w:p>
        </w:tc>
        <w:tc>
          <w:tcPr>
            <w:tcW w:type="dxa" w:w="2520"/>
          </w:tcPr>
          <w:p>
            <w:r>
              <w:t>{{year_2}}</w:t>
            </w:r>
          </w:p>
        </w:tc>
        <w:tc>
          <w:tcPr>
            <w:tcW w:type="dxa" w:w="2520"/>
          </w:tcPr>
          <w:p>
            <w:r>
              <w:t>{{grade_2}}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NTT DATA</w:t>
      <w:tab/>
      <w:t>Protected</w:t>
      <w:tab/>
      <w:t>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/>
      <w:tab/>
      <w:tab/>
      <w:t>Resume Format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