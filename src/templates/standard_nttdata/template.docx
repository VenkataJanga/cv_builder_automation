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003366"/>
          <w:sz w:val="40"/>
        </w:rPr>
        <w:t>{{full_name}}</w:t>
      </w:r>
    </w:p>
    <w:p>
      <w:pPr>
        <w:spacing w:before="0" w:after="80"/>
        <w:jc w:val="center"/>
      </w:pPr>
      <w:r>
        <w:rPr>
          <w:color w:val="505050"/>
          <w:sz w:val="24"/>
        </w:rPr>
        <w:t>{{job_title}}</w:t>
      </w:r>
    </w:p>
    <w:p>
      <w:pPr>
        <w:spacing w:before="0" w:after="240"/>
        <w:jc w:val="center"/>
      </w:pPr>
      <w:r>
        <w:rPr>
          <w:color w:val="646464"/>
          <w:sz w:val="20"/>
        </w:rPr>
        <w:t>{{email}} | {{phone}} | Portal ID: {{portal_id}}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PROFESSIONAL SUMMARY</w:t>
      </w:r>
    </w:p>
    <w:p>
      <w:pPr>
        <w:spacing w:before="80" w:after="240"/>
      </w:pPr>
      <w:r>
        <w:rPr>
          <w:sz w:val="20"/>
        </w:rPr>
        <w:t>{{professional_summary}}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CORE COMPETENCIES</w:t>
      </w:r>
    </w:p>
    <w:p>
      <w:pPr>
        <w:spacing w:before="80" w:after="240"/>
      </w:pPr>
      <w:r>
        <w:rPr>
          <w:sz w:val="20"/>
        </w:rPr>
        <w:t>{{core_competencies}}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PROFESSIONAL EXPERIENCE</w:t>
      </w:r>
    </w:p>
    <w:p>
      <w:pPr>
        <w:spacing w:before="80" w:after="240"/>
      </w:pPr>
      <w:r>
        <w:t>{{experience_section}}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KEY PROJECTS</w:t>
      </w:r>
    </w:p>
    <w:p>
      <w:pPr>
        <w:spacing w:before="80" w:after="240"/>
      </w:pPr>
      <w:r>
        <w:t>{{projects_section}}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EDUCATION</w:t>
      </w:r>
    </w:p>
    <w:p>
      <w:pPr>
        <w:spacing w:before="80" w:after="240"/>
      </w:pPr>
      <w:r>
        <w:t>{{education_section}}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CERTIFICATIONS</w:t>
      </w:r>
    </w:p>
    <w:p>
      <w:pPr>
        <w:spacing w:before="80" w:after="240"/>
      </w:pPr>
      <w:r>
        <w:t>{{certifications_section}}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TECHNICAL SKILLS</w:t>
      </w:r>
    </w:p>
    <w:p>
      <w:pPr>
        <w:spacing w:before="80" w:after="160"/>
      </w:pPr>
      <w:r>
        <w:t>{{technical_skills_section}}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808080"/>
        <w:sz w:val="18"/>
      </w:rPr>
      <w:t>NTT DATA</w:t>
      <w:tab/>
      <w:t>Protected</w:t>
      <w:tab/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ab/>
      <w:tab/>
      <w:t>Resume Format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