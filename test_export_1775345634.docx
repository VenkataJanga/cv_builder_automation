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Professional CV</w:t>
      </w:r>
    </w:p>
    <w:p>
      <w:pPr>
        <w:pStyle w:val="Heading2"/>
      </w:pPr>
      <w:r>
        <w:t>Unnamed Candidate</w:t>
      </w:r>
    </w:p>
    <w:p>
      <w:r>
        <w:t>Total Experience: None</w:t>
      </w:r>
    </w:p>
    <w:p>
      <w:pPr>
        <w:pStyle w:val="Heading2"/>
      </w:pPr>
      <w:r>
        <w:t>Secondary Skills</w:t>
      </w:r>
    </w:p>
    <w:p>
      <w:pPr>
        <w:pStyle w:val="ListBullet"/>
      </w:pPr>
      <w:r>
        <w:t>Python</w:t>
      </w:r>
    </w:p>
    <w:p>
      <w:pPr>
        <w:pStyle w:val="ListBullet"/>
      </w:pPr>
      <w:r>
        <w:t>Microservices</w:t>
      </w:r>
    </w:p>
    <w:p>
      <w:pPr>
        <w:pStyle w:val="ListBullet"/>
      </w:pPr>
      <w:r>
        <w:t>Lanchain</w:t>
      </w:r>
    </w:p>
    <w:p>
      <w:pPr>
        <w:pStyle w:val="ListBullet"/>
      </w:pPr>
      <w:r>
        <w:t>Langraph</w:t>
      </w:r>
    </w:p>
    <w:p>
      <w:pPr>
        <w:pStyle w:val="ListBullet"/>
      </w:pPr>
      <w:r>
        <w:t>Numpy</w:t>
      </w:r>
    </w:p>
    <w:p>
      <w:pPr>
        <w:pStyle w:val="ListBullet"/>
      </w:pPr>
      <w:r>
        <w:t>Pandas</w:t>
      </w:r>
    </w:p>
    <w:p>
      <w:pPr>
        <w:pStyle w:val="ListBullet"/>
      </w:pPr>
      <w:r>
        <w:t>Pyspark</w:t>
      </w:r>
    </w:p>
    <w:p>
      <w:pPr>
        <w:pStyle w:val="ListBullet"/>
      </w:pPr>
      <w:r>
        <w:t>Databricks</w:t>
      </w:r>
    </w:p>
    <w:p>
      <w:pPr>
        <w:pStyle w:val="Heading2"/>
      </w:pPr>
      <w:r>
        <w:t>AI Frameworks</w:t>
      </w:r>
    </w:p>
    <w:p>
      <w:pPr>
        <w:pStyle w:val="ListBullet"/>
      </w:pPr>
      <w:r>
        <w:t>Autozen Framework</w:t>
      </w:r>
    </w:p>
    <w:p>
      <w:pPr>
        <w:pStyle w:val="ListBullet"/>
      </w:pPr>
      <w:r>
        <w:t>Crue Ai Framework</w:t>
      </w:r>
    </w:p>
    <w:p>
      <w:pPr>
        <w:pStyle w:val="Heading2"/>
      </w:pPr>
      <w:r>
        <w:t>Cloud Platforms</w:t>
      </w:r>
    </w:p>
    <w:p>
      <w:pPr>
        <w:pStyle w:val="ListBullet"/>
      </w:pPr>
      <w:r>
        <w:t>AWS</w:t>
      </w:r>
    </w:p>
    <w:p>
      <w:pPr>
        <w:pStyle w:val="ListBullet"/>
      </w:pPr>
      <w:r>
        <w:t>Azure</w:t>
      </w:r>
    </w:p>
    <w:p>
      <w:pPr>
        <w:pStyle w:val="Heading2"/>
      </w:pPr>
      <w:r>
        <w:t>Domain Expertise</w:t>
      </w:r>
    </w:p>
    <w:p>
      <w:pPr>
        <w:pStyle w:val="ListBullet"/>
      </w:pPr>
      <w:r>
        <w:t>Healthcare</w:t>
      </w:r>
    </w:p>
    <w:p>
      <w:pPr>
        <w:pStyle w:val="ListBullet"/>
      </w:pPr>
      <w:r>
        <w:t>Transport</w:t>
      </w:r>
    </w:p>
    <w:p>
      <w:pPr>
        <w:pStyle w:val="ListBullet"/>
      </w:pPr>
      <w:r>
        <w:t>Automobile Industry And Insurance Domains</w:t>
      </w:r>
    </w:p>
    <w:p>
      <w:pPr>
        <w:pStyle w:val="Heading2"/>
      </w:pPr>
      <w:r>
        <w:t>Project Experience</w:t>
      </w:r>
    </w:p>
    <w:p>
      <w:pPr>
        <w:pStyle w:val="ListBullet"/>
      </w:pPr>
      <w:r>
        <w:t>{'project_name': 'Rekosystem', 'client': 'John Deere', 'domain': '', 'technologies_used': ['Jenkins'], 'project_description': "the parts which are available in the store to purchase by the customers based on availability. so our application gives advice to the dealer in which season what kind of parts are required to store the system, it will recommendation basically. so by this, it will not only useful for the dealers, it is increasing the company sales and profits. so it is losing the money and space if we don't give the recommendation to the dealer. so based on sales which is done, based on the past history, we are s", 'role': 'In This Project', 'responsibilities': ['Developed ui screens, i developed backend data scripts, i developed dto layers, i returned some unit test cases']}</w:t>
      </w:r>
    </w:p>
    <w:p>
      <w:pPr>
        <w:pStyle w:val="ListBullet"/>
      </w:pPr>
      <w:r>
        <w:t>{'project_name': 'Human Health Care', 'client': 'Users', 'domain': '', 'technologies_used': [], 'project_description': 'the client is currently quantity assisted data is being loaded every 30 minutes. the patient data from the staging tables to the reporting table, the tabling occurs once in a day after business hours', 'role': 'Developer', 'responsibilities': ['Keep tracking of source data tables into silver table by using cleaning, cleansing, and processing']}</w:t>
      </w:r>
    </w:p>
    <w:p>
      <w:pPr>
        <w:pStyle w:val="Heading2"/>
      </w:pPr>
      <w:r>
        <w:t>Education</w:t>
      </w:r>
    </w:p>
    <w:p>
      <w:pPr>
        <w:pStyle w:val="ListBullet"/>
      </w:pPr>
      <w:r>
        <w:t>{'qualification': 'Master of Computer Science', 'specialization': 'Computers', 'college': '', 'university': 'Kakatiya University', 'year_of_passing': '2007', 'percentage': ''}</w:t>
      </w:r>
    </w:p>
    <w:p>
      <w:pPr>
        <w:pStyle w:val="ListBullet"/>
      </w:pPr>
      <w:r>
        <w:t>{'qualification': 'Bachelor of Science', 'specialization': 'Computers', 'college': '', 'university': '', 'year_of_passing': '', 'percentage': '59%'}</w:t>
      </w:r>
    </w:p>
    <w:p>
      <w:pPr>
        <w:pStyle w:val="ListBullet"/>
      </w:pPr>
      <w:r>
        <w:t>{'qualification': '12th Standard', 'specialization': 'MPC', 'college': '', 'university': '', 'year_of_passing': '', 'percentage': '59%'}</w:t>
      </w:r>
    </w:p>
    <w:p>
      <w:pPr>
        <w:pStyle w:val="ListBullet"/>
      </w:pPr>
      <w:r>
        <w:t>{'qualification': '10th Standard', 'specialization': 'General', 'college': '', 'university': '', 'year_of_passing': '2000', 'percentage': '80%'}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